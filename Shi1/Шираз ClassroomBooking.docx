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9E04E" w14:textId="77777777" w:rsidR="004819D0" w:rsidRPr="002346BB" w:rsidRDefault="002346BB">
      <w:pPr>
        <w:jc w:val="center"/>
        <w:rPr>
          <w:lang w:val="ru-RU"/>
        </w:rPr>
      </w:pPr>
      <w:r w:rsidRPr="002346BB">
        <w:rPr>
          <w:b/>
          <w:sz w:val="28"/>
          <w:lang w:val="ru-RU"/>
        </w:rPr>
        <w:t>ОТЧЁТ ПО ПРАКТИЧЕСКОЙ РАБОТЕ</w:t>
      </w:r>
      <w:r w:rsidRPr="002346BB">
        <w:rPr>
          <w:b/>
          <w:sz w:val="28"/>
          <w:lang w:val="ru-RU"/>
        </w:rPr>
        <w:br/>
        <w:t xml:space="preserve">«Разработка внедряемого ПО </w:t>
      </w:r>
      <w:r>
        <w:rPr>
          <w:b/>
          <w:sz w:val="28"/>
        </w:rPr>
        <w:t>WPF</w:t>
      </w:r>
      <w:r w:rsidRPr="002346BB">
        <w:rPr>
          <w:b/>
          <w:sz w:val="28"/>
          <w:lang w:val="ru-RU"/>
        </w:rPr>
        <w:t>»</w:t>
      </w:r>
    </w:p>
    <w:p w14:paraId="262EE5C2" w14:textId="27CEFEFD" w:rsidR="004819D0" w:rsidRPr="002346BB" w:rsidRDefault="002346BB" w:rsidP="002346BB">
      <w:pPr>
        <w:rPr>
          <w:lang w:val="ru-RU"/>
        </w:rPr>
      </w:pPr>
      <w:bookmarkStart w:id="0" w:name="_GoBack"/>
      <w:bookmarkEnd w:id="0"/>
      <w:proofErr w:type="spellStart"/>
      <w:r w:rsidRPr="002346BB">
        <w:rPr>
          <w:lang w:val="ru-RU"/>
        </w:rPr>
        <w:t>Чнаваян</w:t>
      </w:r>
      <w:proofErr w:type="spellEnd"/>
      <w:r w:rsidRPr="002346BB">
        <w:rPr>
          <w:lang w:val="ru-RU"/>
        </w:rPr>
        <w:t xml:space="preserve"> Шираз     Группа: ИСП-2151</w:t>
      </w:r>
      <w:r w:rsidRPr="002346BB">
        <w:rPr>
          <w:lang w:val="ru-RU"/>
        </w:rPr>
        <w:br/>
      </w:r>
    </w:p>
    <w:p w14:paraId="7030F9A6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Цель и результат</w:t>
      </w:r>
    </w:p>
    <w:p w14:paraId="21E63BA9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 xml:space="preserve">Разработать </w:t>
      </w:r>
      <w:r>
        <w:t>WPF</w:t>
      </w:r>
      <w:r w:rsidRPr="002346BB">
        <w:rPr>
          <w:lang w:val="ru-RU"/>
        </w:rPr>
        <w:t xml:space="preserve">-приложение для бронирования компьютерных аудиторий с разделением на модели, сервисы и </w:t>
      </w:r>
      <w:r w:rsidRPr="002346BB">
        <w:rPr>
          <w:lang w:val="ru-RU"/>
        </w:rPr>
        <w:t>пользовательский интерфейс. Реализован выбор пользователя, аудитории, даты и времени, создание и отображение бронирования.</w:t>
      </w:r>
    </w:p>
    <w:p w14:paraId="188B7AAB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Разработанные модули и взаимодействие (задание №5)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819D0" w14:paraId="02321A60" w14:textId="77777777">
        <w:trPr>
          <w:jc w:val="center"/>
        </w:trPr>
        <w:tc>
          <w:tcPr>
            <w:tcW w:w="3381" w:type="dxa"/>
          </w:tcPr>
          <w:p w14:paraId="39EDB568" w14:textId="77777777" w:rsidR="004819D0" w:rsidRDefault="002346BB">
            <w:proofErr w:type="spellStart"/>
            <w:r>
              <w:t>Модуль</w:t>
            </w:r>
            <w:proofErr w:type="spellEnd"/>
          </w:p>
        </w:tc>
        <w:tc>
          <w:tcPr>
            <w:tcW w:w="3381" w:type="dxa"/>
          </w:tcPr>
          <w:p w14:paraId="6F5534F7" w14:textId="77777777" w:rsidR="004819D0" w:rsidRDefault="002346BB">
            <w:r>
              <w:t>Назначение</w:t>
            </w:r>
          </w:p>
        </w:tc>
        <w:tc>
          <w:tcPr>
            <w:tcW w:w="3381" w:type="dxa"/>
          </w:tcPr>
          <w:p w14:paraId="32DDCDEF" w14:textId="77777777" w:rsidR="004819D0" w:rsidRDefault="002346BB">
            <w:r>
              <w:t>Взаимодействие</w:t>
            </w:r>
          </w:p>
        </w:tc>
      </w:tr>
      <w:tr w:rsidR="004819D0" w14:paraId="1F66F908" w14:textId="77777777">
        <w:trPr>
          <w:jc w:val="center"/>
        </w:trPr>
        <w:tc>
          <w:tcPr>
            <w:tcW w:w="3381" w:type="dxa"/>
          </w:tcPr>
          <w:p w14:paraId="572A9277" w14:textId="77777777" w:rsidR="004819D0" w:rsidRDefault="002346BB">
            <w:r>
              <w:t>User / UserService</w:t>
            </w:r>
          </w:p>
        </w:tc>
        <w:tc>
          <w:tcPr>
            <w:tcW w:w="3381" w:type="dxa"/>
          </w:tcPr>
          <w:p w14:paraId="1741C4EA" w14:textId="77777777" w:rsidR="004819D0" w:rsidRDefault="002346BB">
            <w:r>
              <w:t>Данные и список пользователей</w:t>
            </w:r>
          </w:p>
        </w:tc>
        <w:tc>
          <w:tcPr>
            <w:tcW w:w="3381" w:type="dxa"/>
          </w:tcPr>
          <w:p w14:paraId="512BFBC8" w14:textId="77777777" w:rsidR="004819D0" w:rsidRDefault="002346BB">
            <w:r>
              <w:t>MainWindow</w:t>
            </w:r>
          </w:p>
        </w:tc>
      </w:tr>
      <w:tr w:rsidR="004819D0" w14:paraId="1F678FC3" w14:textId="77777777">
        <w:trPr>
          <w:jc w:val="center"/>
        </w:trPr>
        <w:tc>
          <w:tcPr>
            <w:tcW w:w="3381" w:type="dxa"/>
          </w:tcPr>
          <w:p w14:paraId="4C6C656C" w14:textId="77777777" w:rsidR="004819D0" w:rsidRDefault="002346BB">
            <w:r>
              <w:t>Room / RoomService</w:t>
            </w:r>
          </w:p>
        </w:tc>
        <w:tc>
          <w:tcPr>
            <w:tcW w:w="3381" w:type="dxa"/>
          </w:tcPr>
          <w:p w14:paraId="757BBEF1" w14:textId="77777777" w:rsidR="004819D0" w:rsidRDefault="002346BB">
            <w:r>
              <w:t>Данные и список аудиторий</w:t>
            </w:r>
          </w:p>
        </w:tc>
        <w:tc>
          <w:tcPr>
            <w:tcW w:w="3381" w:type="dxa"/>
          </w:tcPr>
          <w:p w14:paraId="2759142B" w14:textId="77777777" w:rsidR="004819D0" w:rsidRDefault="002346BB">
            <w:r>
              <w:t>MainWindow</w:t>
            </w:r>
          </w:p>
        </w:tc>
      </w:tr>
      <w:tr w:rsidR="004819D0" w14:paraId="42DC4583" w14:textId="77777777">
        <w:trPr>
          <w:jc w:val="center"/>
        </w:trPr>
        <w:tc>
          <w:tcPr>
            <w:tcW w:w="3381" w:type="dxa"/>
          </w:tcPr>
          <w:p w14:paraId="6302F305" w14:textId="77777777" w:rsidR="004819D0" w:rsidRDefault="002346BB">
            <w:r>
              <w:t>Booking / BookingService</w:t>
            </w:r>
          </w:p>
        </w:tc>
        <w:tc>
          <w:tcPr>
            <w:tcW w:w="3381" w:type="dxa"/>
          </w:tcPr>
          <w:p w14:paraId="0331F617" w14:textId="77777777" w:rsidR="004819D0" w:rsidRDefault="002346BB">
            <w:r>
              <w:t>Данные бронирований; проверка пересечений</w:t>
            </w:r>
          </w:p>
        </w:tc>
        <w:tc>
          <w:tcPr>
            <w:tcW w:w="3381" w:type="dxa"/>
          </w:tcPr>
          <w:p w14:paraId="2EBA79B8" w14:textId="77777777" w:rsidR="004819D0" w:rsidRDefault="002346BB">
            <w:r>
              <w:t>MainWindow, Booking</w:t>
            </w:r>
          </w:p>
        </w:tc>
      </w:tr>
      <w:tr w:rsidR="004819D0" w14:paraId="0F355314" w14:textId="77777777">
        <w:trPr>
          <w:jc w:val="center"/>
        </w:trPr>
        <w:tc>
          <w:tcPr>
            <w:tcW w:w="3381" w:type="dxa"/>
          </w:tcPr>
          <w:p w14:paraId="17638FE1" w14:textId="77777777" w:rsidR="004819D0" w:rsidRDefault="002346BB">
            <w:r>
              <w:t>MainWindow</w:t>
            </w:r>
          </w:p>
        </w:tc>
        <w:tc>
          <w:tcPr>
            <w:tcW w:w="3381" w:type="dxa"/>
          </w:tcPr>
          <w:p w14:paraId="619363AF" w14:textId="77777777" w:rsidR="004819D0" w:rsidRPr="002346BB" w:rsidRDefault="002346BB">
            <w:pPr>
              <w:rPr>
                <w:lang w:val="ru-RU"/>
              </w:rPr>
            </w:pPr>
            <w:r w:rsidRPr="002346BB">
              <w:rPr>
                <w:lang w:val="ru-RU"/>
              </w:rPr>
              <w:t>Выбор параметров, запуск операций, вывод результата</w:t>
            </w:r>
          </w:p>
        </w:tc>
        <w:tc>
          <w:tcPr>
            <w:tcW w:w="3381" w:type="dxa"/>
          </w:tcPr>
          <w:p w14:paraId="6E640C36" w14:textId="77777777" w:rsidR="004819D0" w:rsidRDefault="002346BB"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</w:p>
        </w:tc>
      </w:tr>
    </w:tbl>
    <w:p w14:paraId="0BC0E9A1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 xml:space="preserve">Сценарий: </w:t>
      </w:r>
      <w:r w:rsidRPr="002346BB">
        <w:rPr>
          <w:lang w:val="ru-RU"/>
        </w:rPr>
        <w:t xml:space="preserve">пользователь выбирает преподавателя, аудиторию, дату и интервал времени → </w:t>
      </w:r>
      <w:proofErr w:type="spellStart"/>
      <w:r>
        <w:t>MainWindow</w:t>
      </w:r>
      <w:proofErr w:type="spellEnd"/>
      <w:r w:rsidRPr="002346BB">
        <w:rPr>
          <w:lang w:val="ru-RU"/>
        </w:rPr>
        <w:t xml:space="preserve"> формирует </w:t>
      </w:r>
      <w:r>
        <w:t>Booking</w:t>
      </w:r>
      <w:r w:rsidRPr="002346BB">
        <w:rPr>
          <w:lang w:val="ru-RU"/>
        </w:rPr>
        <w:t xml:space="preserve"> → </w:t>
      </w:r>
      <w:proofErr w:type="spellStart"/>
      <w:r>
        <w:t>BookingService</w:t>
      </w:r>
      <w:proofErr w:type="spellEnd"/>
      <w:r w:rsidRPr="002346BB">
        <w:rPr>
          <w:lang w:val="ru-RU"/>
        </w:rPr>
        <w:t xml:space="preserve"> проверяет пересечения и сохраняет запись → </w:t>
      </w:r>
      <w:proofErr w:type="spellStart"/>
      <w:r>
        <w:t>MainWindow</w:t>
      </w:r>
      <w:proofErr w:type="spellEnd"/>
      <w:r w:rsidRPr="002346BB">
        <w:rPr>
          <w:lang w:val="ru-RU"/>
        </w:rPr>
        <w:t xml:space="preserve"> обновляет список.</w:t>
      </w:r>
    </w:p>
    <w:p w14:paraId="02CF8448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Проверки и тестирование</w:t>
      </w:r>
    </w:p>
    <w:p w14:paraId="6E1279DF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>Предусмотрены проверки выбора пользовате</w:t>
      </w:r>
      <w:r w:rsidRPr="002346BB">
        <w:rPr>
          <w:lang w:val="ru-RU"/>
        </w:rPr>
        <w:t>ля, аудитории и даты; формата времени; порядка начала и окончания; пересечения бронирований одной аудитории в одну дату. Проверены создание бронирования и варианты временных интервалов. Сборка проекта после изменений завершилась успешно: 0 ошибок и 0 преду</w:t>
      </w:r>
      <w:r w:rsidRPr="002346BB">
        <w:rPr>
          <w:lang w:val="ru-RU"/>
        </w:rPr>
        <w:t>преждений.</w:t>
      </w:r>
    </w:p>
    <w:p w14:paraId="55DA574D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Изменение модели (задание №6)</w:t>
      </w:r>
    </w:p>
    <w:p w14:paraId="3453F61F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 xml:space="preserve">В </w:t>
      </w:r>
      <w:r>
        <w:t>Room</w:t>
      </w:r>
      <w:r w:rsidRPr="002346BB">
        <w:rPr>
          <w:lang w:val="ru-RU"/>
        </w:rPr>
        <w:t xml:space="preserve"> добавлено свойство </w:t>
      </w:r>
      <w:proofErr w:type="spellStart"/>
      <w:r>
        <w:t>MaxGroupSize</w:t>
      </w:r>
      <w:proofErr w:type="spellEnd"/>
      <w:r w:rsidRPr="002346BB">
        <w:rPr>
          <w:lang w:val="ru-RU"/>
        </w:rPr>
        <w:t xml:space="preserve"> (максимальное число студентов). В тестовых данных </w:t>
      </w:r>
      <w:proofErr w:type="spellStart"/>
      <w:r>
        <w:t>RoomService</w:t>
      </w:r>
      <w:proofErr w:type="spellEnd"/>
      <w:r w:rsidRPr="002346BB">
        <w:rPr>
          <w:lang w:val="ru-RU"/>
        </w:rPr>
        <w:t xml:space="preserve"> заданы значения: 301 — 25, 302 — 30, 305 — 20. Потенциально свойство используют </w:t>
      </w:r>
      <w:proofErr w:type="spellStart"/>
      <w:r>
        <w:t>RoomService</w:t>
      </w:r>
      <w:proofErr w:type="spellEnd"/>
      <w:r w:rsidRPr="002346BB">
        <w:rPr>
          <w:lang w:val="ru-RU"/>
        </w:rPr>
        <w:t xml:space="preserve">, </w:t>
      </w:r>
      <w:proofErr w:type="spellStart"/>
      <w:r>
        <w:t>MainWindow</w:t>
      </w:r>
      <w:proofErr w:type="spellEnd"/>
      <w:r w:rsidRPr="002346BB">
        <w:rPr>
          <w:lang w:val="ru-RU"/>
        </w:rPr>
        <w:t xml:space="preserve"> и </w:t>
      </w:r>
      <w:proofErr w:type="spellStart"/>
      <w:r>
        <w:t>BookingS</w:t>
      </w:r>
      <w:r>
        <w:t>ervice</w:t>
      </w:r>
      <w:proofErr w:type="spellEnd"/>
      <w:r w:rsidRPr="002346BB">
        <w:rPr>
          <w:lang w:val="ru-RU"/>
        </w:rPr>
        <w:t xml:space="preserve"> при добавлении проверки вместимости.</w:t>
      </w:r>
    </w:p>
    <w:p w14:paraId="1415D23D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Рефакторинг (задание №7)</w:t>
      </w:r>
    </w:p>
    <w:p w14:paraId="242F32DF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 xml:space="preserve">Обновление списка бронирований выполняет отдельный метод </w:t>
      </w:r>
      <w:proofErr w:type="spellStart"/>
      <w:r>
        <w:t>RefreshBookings</w:t>
      </w:r>
      <w:proofErr w:type="spellEnd"/>
      <w:r w:rsidRPr="002346BB">
        <w:rPr>
          <w:lang w:val="ru-RU"/>
        </w:rPr>
        <w:t>(). Это сокращает дублирование кода, делает обработчик кнопки понятнее и позволяет повторно вызывать обновление.</w:t>
      </w:r>
    </w:p>
    <w:p w14:paraId="41BF5E24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Пр</w:t>
      </w:r>
      <w:r w:rsidRPr="002346BB">
        <w:rPr>
          <w:lang w:val="ru-RU"/>
        </w:rPr>
        <w:t>облема и решение</w:t>
      </w:r>
    </w:p>
    <w:p w14:paraId="658B6FB4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 xml:space="preserve">При повторной сборке возникали ошибки </w:t>
      </w:r>
      <w:r>
        <w:t>MSB</w:t>
      </w:r>
      <w:r w:rsidRPr="002346BB">
        <w:rPr>
          <w:lang w:val="ru-RU"/>
        </w:rPr>
        <w:t xml:space="preserve">3027 и </w:t>
      </w:r>
      <w:r>
        <w:t>MSB</w:t>
      </w:r>
      <w:r w:rsidRPr="002346BB">
        <w:rPr>
          <w:lang w:val="ru-RU"/>
        </w:rPr>
        <w:t>3021: исполняемый файл был занят работающим приложением. После закрытия приложения и повторной сборки ошибки исчезли.</w:t>
      </w:r>
    </w:p>
    <w:p w14:paraId="31494A6C" w14:textId="77777777" w:rsidR="004819D0" w:rsidRPr="002346BB" w:rsidRDefault="002346BB">
      <w:pPr>
        <w:pStyle w:val="21"/>
        <w:rPr>
          <w:lang w:val="ru-RU"/>
        </w:rPr>
      </w:pPr>
      <w:r w:rsidRPr="002346BB">
        <w:rPr>
          <w:lang w:val="ru-RU"/>
        </w:rPr>
        <w:t>Вывод</w:t>
      </w:r>
    </w:p>
    <w:p w14:paraId="63B8D8A4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t>Создан работающий прототип системы бронирования компьютерных ауд</w:t>
      </w:r>
      <w:r w:rsidRPr="002346BB">
        <w:rPr>
          <w:lang w:val="ru-RU"/>
        </w:rPr>
        <w:t>иторий. Разделение на модели, сервисы и интерфейс упрощает изменение и проверку приложения.</w:t>
      </w:r>
    </w:p>
    <w:p w14:paraId="455BE963" w14:textId="77777777" w:rsidR="004819D0" w:rsidRPr="002346BB" w:rsidRDefault="002346BB">
      <w:pPr>
        <w:rPr>
          <w:lang w:val="ru-RU"/>
        </w:rPr>
      </w:pPr>
      <w:r w:rsidRPr="002346BB">
        <w:rPr>
          <w:lang w:val="ru-RU"/>
        </w:rPr>
        <w:br w:type="page"/>
      </w:r>
    </w:p>
    <w:p w14:paraId="721564B0" w14:textId="77777777" w:rsidR="004819D0" w:rsidRPr="002346BB" w:rsidRDefault="002346BB">
      <w:pPr>
        <w:pStyle w:val="1"/>
        <w:rPr>
          <w:lang w:val="ru-RU"/>
        </w:rPr>
      </w:pPr>
      <w:r w:rsidRPr="002346BB">
        <w:rPr>
          <w:lang w:val="ru-RU"/>
        </w:rPr>
        <w:lastRenderedPageBreak/>
        <w:t>Ответы на контрольные вопросы</w:t>
      </w:r>
    </w:p>
    <w:p w14:paraId="39C49917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1. Что такое модуль программного обеспечения? </w:t>
      </w:r>
      <w:r w:rsidRPr="002346BB">
        <w:rPr>
          <w:lang w:val="ru-RU"/>
        </w:rPr>
        <w:t>Отдельная часть программы с определённой задачей и интерфейсом взаимодействия.</w:t>
      </w:r>
    </w:p>
    <w:p w14:paraId="4631E996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>2. Заче</w:t>
      </w:r>
      <w:r w:rsidRPr="002346BB">
        <w:rPr>
          <w:b/>
          <w:lang w:val="ru-RU"/>
        </w:rPr>
        <w:t xml:space="preserve">м разделять приложение на компоненты? </w:t>
      </w:r>
      <w:r w:rsidRPr="002346BB">
        <w:rPr>
          <w:lang w:val="ru-RU"/>
        </w:rPr>
        <w:t>Чтобы упростить разработку, тестирование, повторное использование и сопровождение.</w:t>
      </w:r>
    </w:p>
    <w:p w14:paraId="03DAFE5B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3. Какую роль выполняет модель </w:t>
      </w:r>
      <w:r>
        <w:rPr>
          <w:b/>
        </w:rPr>
        <w:t>User</w:t>
      </w:r>
      <w:r w:rsidRPr="002346BB">
        <w:rPr>
          <w:b/>
          <w:lang w:val="ru-RU"/>
        </w:rPr>
        <w:t xml:space="preserve">? </w:t>
      </w:r>
      <w:r w:rsidRPr="002346BB">
        <w:rPr>
          <w:lang w:val="ru-RU"/>
        </w:rPr>
        <w:t>Хранит данные пользователя: идентификатор, имя, логин и роль.</w:t>
      </w:r>
    </w:p>
    <w:p w14:paraId="035C9AE4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4. Какую роль выполняет </w:t>
      </w:r>
      <w:proofErr w:type="spellStart"/>
      <w:r>
        <w:rPr>
          <w:b/>
        </w:rPr>
        <w:t>BookingServi</w:t>
      </w:r>
      <w:r>
        <w:rPr>
          <w:b/>
        </w:rPr>
        <w:t>ce</w:t>
      </w:r>
      <w:proofErr w:type="spellEnd"/>
      <w:r w:rsidRPr="002346BB">
        <w:rPr>
          <w:b/>
          <w:lang w:val="ru-RU"/>
        </w:rPr>
        <w:t xml:space="preserve">? </w:t>
      </w:r>
      <w:r w:rsidRPr="002346BB">
        <w:rPr>
          <w:lang w:val="ru-RU"/>
        </w:rPr>
        <w:t>Создаёт бронирования, хранит их список и проверяет пересечения по времени.</w:t>
      </w:r>
    </w:p>
    <w:p w14:paraId="12AEC84A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5. Почему </w:t>
      </w:r>
      <w:r>
        <w:rPr>
          <w:b/>
        </w:rPr>
        <w:t>Booking</w:t>
      </w:r>
      <w:r w:rsidRPr="002346BB">
        <w:rPr>
          <w:b/>
          <w:lang w:val="ru-RU"/>
        </w:rPr>
        <w:t xml:space="preserve"> содержит </w:t>
      </w:r>
      <w:proofErr w:type="spellStart"/>
      <w:r>
        <w:rPr>
          <w:b/>
        </w:rPr>
        <w:t>UserId</w:t>
      </w:r>
      <w:proofErr w:type="spellEnd"/>
      <w:r w:rsidRPr="002346BB">
        <w:rPr>
          <w:b/>
          <w:lang w:val="ru-RU"/>
        </w:rPr>
        <w:t xml:space="preserve"> и </w:t>
      </w:r>
      <w:proofErr w:type="spellStart"/>
      <w:r>
        <w:rPr>
          <w:b/>
        </w:rPr>
        <w:t>RoomId</w:t>
      </w:r>
      <w:proofErr w:type="spellEnd"/>
      <w:r w:rsidRPr="002346BB">
        <w:rPr>
          <w:b/>
          <w:lang w:val="ru-RU"/>
        </w:rPr>
        <w:t xml:space="preserve">? </w:t>
      </w:r>
      <w:r w:rsidRPr="002346BB">
        <w:rPr>
          <w:lang w:val="ru-RU"/>
        </w:rPr>
        <w:t>Чтобы связать бронирование с конкретным пользователем и аудиторией.</w:t>
      </w:r>
    </w:p>
    <w:p w14:paraId="56467FD8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6. Что такое интеграция модулей? </w:t>
      </w:r>
      <w:r w:rsidRPr="002346BB">
        <w:rPr>
          <w:lang w:val="ru-RU"/>
        </w:rPr>
        <w:t>Соединение компонентов в одну ра</w:t>
      </w:r>
      <w:r w:rsidRPr="002346BB">
        <w:rPr>
          <w:lang w:val="ru-RU"/>
        </w:rPr>
        <w:t>ботающую систему через их методы и данные.</w:t>
      </w:r>
    </w:p>
    <w:p w14:paraId="69A36DD0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7. Почему проверка конфликтов до добавления? </w:t>
      </w:r>
      <w:r w:rsidRPr="002346BB">
        <w:rPr>
          <w:lang w:val="ru-RU"/>
        </w:rPr>
        <w:t>Чтобы не сохранить два пересекающихся бронирования одной аудитории.</w:t>
      </w:r>
    </w:p>
    <w:p w14:paraId="3DB8B76E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8. Что будет без </w:t>
      </w:r>
      <w:proofErr w:type="spellStart"/>
      <w:r>
        <w:rPr>
          <w:b/>
        </w:rPr>
        <w:t>RoomService</w:t>
      </w:r>
      <w:proofErr w:type="spellEnd"/>
      <w:r w:rsidRPr="002346BB">
        <w:rPr>
          <w:b/>
          <w:lang w:val="ru-RU"/>
        </w:rPr>
        <w:t xml:space="preserve"> при сохранении </w:t>
      </w:r>
      <w:proofErr w:type="spellStart"/>
      <w:r>
        <w:rPr>
          <w:b/>
        </w:rPr>
        <w:t>BookingService</w:t>
      </w:r>
      <w:proofErr w:type="spellEnd"/>
      <w:r w:rsidRPr="002346BB">
        <w:rPr>
          <w:b/>
          <w:lang w:val="ru-RU"/>
        </w:rPr>
        <w:t xml:space="preserve">? </w:t>
      </w:r>
      <w:proofErr w:type="spellStart"/>
      <w:r>
        <w:t>MainWindow</w:t>
      </w:r>
      <w:proofErr w:type="spellEnd"/>
      <w:r w:rsidRPr="002346BB">
        <w:rPr>
          <w:lang w:val="ru-RU"/>
        </w:rPr>
        <w:t xml:space="preserve"> лишится предусмотренного исто</w:t>
      </w:r>
      <w:r w:rsidRPr="002346BB">
        <w:rPr>
          <w:lang w:val="ru-RU"/>
        </w:rPr>
        <w:t>чника списка аудиторий; для работы понадобится замена или изменение зависимостей.</w:t>
      </w:r>
    </w:p>
    <w:p w14:paraId="7261BBE4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9. Что меняется при добавлении свойства </w:t>
      </w:r>
      <w:r>
        <w:rPr>
          <w:b/>
        </w:rPr>
        <w:t>Room</w:t>
      </w:r>
      <w:r w:rsidRPr="002346BB">
        <w:rPr>
          <w:b/>
          <w:lang w:val="ru-RU"/>
        </w:rPr>
        <w:t xml:space="preserve">? </w:t>
      </w:r>
      <w:r w:rsidRPr="002346BB">
        <w:rPr>
          <w:lang w:val="ru-RU"/>
        </w:rPr>
        <w:t xml:space="preserve">Модель </w:t>
      </w:r>
      <w:r>
        <w:t>Room</w:t>
      </w:r>
      <w:r w:rsidRPr="002346BB">
        <w:rPr>
          <w:lang w:val="ru-RU"/>
        </w:rPr>
        <w:t xml:space="preserve">, тестовые данные </w:t>
      </w:r>
      <w:proofErr w:type="spellStart"/>
      <w:r>
        <w:t>RoomService</w:t>
      </w:r>
      <w:proofErr w:type="spellEnd"/>
      <w:r w:rsidRPr="002346BB">
        <w:rPr>
          <w:lang w:val="ru-RU"/>
        </w:rPr>
        <w:t xml:space="preserve"> и при необходимости интерфейс и логика проверки.</w:t>
      </w:r>
    </w:p>
    <w:p w14:paraId="2A721E3A" w14:textId="77777777" w:rsidR="004819D0" w:rsidRPr="002346BB" w:rsidRDefault="002346BB">
      <w:pPr>
        <w:spacing w:after="120"/>
        <w:rPr>
          <w:lang w:val="ru-RU"/>
        </w:rPr>
      </w:pPr>
      <w:r w:rsidRPr="002346BB">
        <w:rPr>
          <w:b/>
          <w:lang w:val="ru-RU"/>
        </w:rPr>
        <w:t xml:space="preserve">10. Почему не стоит всю логику помещать в </w:t>
      </w:r>
      <w:proofErr w:type="spellStart"/>
      <w:r>
        <w:rPr>
          <w:b/>
        </w:rPr>
        <w:t>MainWindow</w:t>
      </w:r>
      <w:proofErr w:type="spellEnd"/>
      <w:r w:rsidRPr="002346BB">
        <w:rPr>
          <w:b/>
          <w:lang w:val="ru-RU"/>
        </w:rPr>
        <w:t>.</w:t>
      </w:r>
      <w:proofErr w:type="spellStart"/>
      <w:r>
        <w:rPr>
          <w:b/>
        </w:rPr>
        <w:t>xaml</w:t>
      </w:r>
      <w:proofErr w:type="spellEnd"/>
      <w:r w:rsidRPr="002346BB">
        <w:rPr>
          <w:b/>
          <w:lang w:val="ru-RU"/>
        </w:rPr>
        <w:t>.</w:t>
      </w:r>
      <w:r>
        <w:rPr>
          <w:b/>
        </w:rPr>
        <w:t>cs</w:t>
      </w:r>
      <w:r w:rsidRPr="002346BB">
        <w:rPr>
          <w:b/>
          <w:lang w:val="ru-RU"/>
        </w:rPr>
        <w:t xml:space="preserve">? </w:t>
      </w:r>
      <w:r w:rsidRPr="002346BB">
        <w:rPr>
          <w:lang w:val="ru-RU"/>
        </w:rPr>
        <w:t>Код становится труднее читать, проверять, изменять и повторно использовать.</w:t>
      </w:r>
    </w:p>
    <w:sectPr w:rsidR="004819D0" w:rsidRPr="002346BB" w:rsidSect="00034616">
      <w:pgSz w:w="12240" w:h="15840"/>
      <w:pgMar w:top="907" w:right="96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6BB"/>
    <w:rsid w:val="0029639D"/>
    <w:rsid w:val="00326F90"/>
    <w:rsid w:val="004819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4EEE8"/>
  <w14:defaultImageDpi w14:val="300"/>
  <w15:docId w15:val="{F61FDAA6-7B53-49FA-AB3B-A30ACD5B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7F4187-0518-46C8-9A94-713F94E90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2026-10-23T08:36:00Z</dcterms:modified>
  <cp:category/>
</cp:coreProperties>
</file>